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EF54" w14:textId="77777777" w:rsidR="00C42D4B" w:rsidRDefault="00000000">
      <w:pPr>
        <w:jc w:val="center"/>
      </w:pPr>
      <w:r>
        <w:rPr>
          <w:b/>
          <w:sz w:val="26"/>
        </w:rPr>
        <w:t>BỘ GIÁO DỤC VÀ ĐÀO TẠO</w:t>
      </w:r>
    </w:p>
    <w:p w14:paraId="37E95856" w14:textId="77777777" w:rsidR="00C42D4B" w:rsidRDefault="00000000">
      <w:pPr>
        <w:jc w:val="center"/>
      </w:pPr>
      <w:r>
        <w:rPr>
          <w:b/>
          <w:sz w:val="26"/>
        </w:rPr>
        <w:t>TRƯỜNG ĐẠI HỌC CẦN THƠ</w:t>
      </w:r>
    </w:p>
    <w:p w14:paraId="0DEEA799" w14:textId="77777777" w:rsidR="00C42D4B" w:rsidRDefault="00000000">
      <w:pPr>
        <w:jc w:val="center"/>
      </w:pPr>
      <w:r>
        <w:rPr>
          <w:b/>
          <w:sz w:val="26"/>
        </w:rPr>
        <w:t>TRƯỜNG CÔNG NGHỆ THÔNG TIN VÀ TRUYỀN THÔNG</w:t>
      </w:r>
    </w:p>
    <w:p w14:paraId="17A04F95" w14:textId="77777777" w:rsidR="00C42D4B" w:rsidRDefault="00000000">
      <w:r>
        <w:br/>
      </w:r>
      <w:r>
        <w:br/>
      </w:r>
      <w:r>
        <w:br/>
      </w:r>
    </w:p>
    <w:p w14:paraId="7C19C70A" w14:textId="77777777" w:rsidR="00C42D4B" w:rsidRDefault="00000000">
      <w:pPr>
        <w:jc w:val="center"/>
      </w:pPr>
      <w:r>
        <w:rPr>
          <w:b/>
          <w:sz w:val="44"/>
        </w:rPr>
        <w:t>BÁO CÁO TỔNG HỢP</w:t>
      </w:r>
    </w:p>
    <w:p w14:paraId="03F5C884" w14:textId="77777777" w:rsidR="00C42D4B" w:rsidRDefault="00000000">
      <w:pPr>
        <w:jc w:val="center"/>
      </w:pPr>
      <w:r>
        <w:rPr>
          <w:b/>
          <w:sz w:val="34"/>
        </w:rPr>
        <w:t>CÁC BÀI THỰC HÀNH TIN HỌC ĐẠI CƯƠNG</w:t>
      </w:r>
    </w:p>
    <w:p w14:paraId="071A296D" w14:textId="77777777" w:rsidR="00C42D4B" w:rsidRDefault="00000000">
      <w:r>
        <w:br/>
      </w:r>
      <w:r>
        <w:br/>
      </w:r>
    </w:p>
    <w:p w14:paraId="11B3FA4A" w14:textId="77777777" w:rsidR="00C42D4B" w:rsidRDefault="00000000">
      <w:pPr>
        <w:jc w:val="center"/>
      </w:pPr>
      <w:r>
        <w:rPr>
          <w:sz w:val="26"/>
        </w:rPr>
        <w:t>Học phần: Tin học đại cương</w:t>
      </w:r>
    </w:p>
    <w:p w14:paraId="4095AB7F" w14:textId="77777777" w:rsidR="00C42D4B" w:rsidRDefault="00000000">
      <w:pPr>
        <w:jc w:val="center"/>
      </w:pPr>
      <w:r>
        <w:rPr>
          <w:sz w:val="26"/>
        </w:rPr>
        <w:t>Sinh viên thực hiện: Phạm Chí Nghĩa</w:t>
      </w:r>
    </w:p>
    <w:p w14:paraId="48E0ECF8" w14:textId="77777777" w:rsidR="00C42D4B" w:rsidRDefault="00000000">
      <w:pPr>
        <w:jc w:val="center"/>
      </w:pPr>
      <w:r>
        <w:rPr>
          <w:sz w:val="26"/>
        </w:rPr>
        <w:t>Mã số sinh viên: B2604658</w:t>
      </w:r>
    </w:p>
    <w:p w14:paraId="77EFCB05" w14:textId="77777777" w:rsidR="00C42D4B" w:rsidRDefault="00000000">
      <w:pPr>
        <w:jc w:val="center"/>
      </w:pPr>
      <w:r>
        <w:rPr>
          <w:sz w:val="26"/>
        </w:rPr>
        <w:t>Lớp: 2696A1</w:t>
      </w:r>
    </w:p>
    <w:p w14:paraId="454C725B" w14:textId="77777777" w:rsidR="00C42D4B" w:rsidRDefault="00000000">
      <w:r>
        <w:br/>
      </w:r>
      <w:r>
        <w:br/>
      </w:r>
      <w:r>
        <w:br/>
      </w:r>
    </w:p>
    <w:p w14:paraId="20CBEA7F" w14:textId="77777777" w:rsidR="00C42D4B" w:rsidRDefault="00000000">
      <w:pPr>
        <w:jc w:val="center"/>
      </w:pPr>
      <w:r>
        <w:t>Cần Thơ, năm 2026</w:t>
      </w:r>
    </w:p>
    <w:p w14:paraId="49EFD105" w14:textId="77777777" w:rsidR="00C42D4B" w:rsidRDefault="00000000">
      <w:r>
        <w:br w:type="page"/>
      </w:r>
    </w:p>
    <w:p w14:paraId="10328037" w14:textId="77777777" w:rsidR="00C42D4B" w:rsidRDefault="00000000">
      <w:pPr>
        <w:pStyle w:val="Title"/>
      </w:pPr>
      <w:r>
        <w:lastRenderedPageBreak/>
        <w:t>MỤC LỤC</w:t>
      </w:r>
    </w:p>
    <w:p w14:paraId="7C6D77D2" w14:textId="77777777" w:rsidR="00C42D4B" w:rsidRDefault="00000000">
      <w:r>
        <w:fldChar w:fldCharType="begin"/>
      </w:r>
      <w:r>
        <w:instrText>TOC \o "1-2" \h \z \u</w:instrText>
      </w:r>
      <w:r>
        <w:fldChar w:fldCharType="separate"/>
      </w:r>
      <w:r>
        <w:fldChar w:fldCharType="end"/>
      </w:r>
    </w:p>
    <w:sdt>
      <w:sdtPr>
        <w:id w:val="5528310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14:paraId="0E2DD6DD" w14:textId="7ADFC7D5" w:rsidR="00F56999" w:rsidRDefault="00F56999">
          <w:pPr>
            <w:pStyle w:val="TOCHeading"/>
          </w:pPr>
        </w:p>
        <w:p w14:paraId="67C6D76E" w14:textId="1AD5CCDD" w:rsidR="00616B26" w:rsidRDefault="00F56999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48320" w:history="1">
            <w:r w:rsidR="00616B26" w:rsidRPr="00F804CB">
              <w:rPr>
                <w:rStyle w:val="Hyperlink"/>
                <w:noProof/>
              </w:rPr>
              <w:t>LAB 02 – MINH CHỨNG KẾT QUẢ THỰC HÀNH</w:t>
            </w:r>
            <w:r w:rsidR="00616B26">
              <w:rPr>
                <w:noProof/>
                <w:webHidden/>
              </w:rPr>
              <w:tab/>
            </w:r>
            <w:r w:rsidR="00616B26">
              <w:rPr>
                <w:noProof/>
                <w:webHidden/>
              </w:rPr>
              <w:fldChar w:fldCharType="begin"/>
            </w:r>
            <w:r w:rsidR="00616B26">
              <w:rPr>
                <w:noProof/>
                <w:webHidden/>
              </w:rPr>
              <w:instrText xml:space="preserve"> PAGEREF _Toc242648320 \h </w:instrText>
            </w:r>
            <w:r w:rsidR="00616B26">
              <w:rPr>
                <w:noProof/>
                <w:webHidden/>
              </w:rPr>
            </w:r>
            <w:r w:rsidR="00616B26">
              <w:rPr>
                <w:noProof/>
                <w:webHidden/>
              </w:rPr>
              <w:fldChar w:fldCharType="separate"/>
            </w:r>
            <w:r w:rsidR="00616B26">
              <w:rPr>
                <w:noProof/>
                <w:webHidden/>
              </w:rPr>
              <w:t>3</w:t>
            </w:r>
            <w:r w:rsidR="00616B26">
              <w:rPr>
                <w:noProof/>
                <w:webHidden/>
              </w:rPr>
              <w:fldChar w:fldCharType="end"/>
            </w:r>
          </w:hyperlink>
        </w:p>
        <w:p w14:paraId="5243827B" w14:textId="65FA9BC0" w:rsidR="00616B26" w:rsidRDefault="00616B26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1" w:history="1">
            <w:r w:rsidRPr="00F804CB">
              <w:rPr>
                <w:rStyle w:val="Hyperlink"/>
                <w:noProof/>
              </w:rPr>
              <w:t>Hình ảnh minh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9BA1" w14:textId="652E0493" w:rsidR="00616B26" w:rsidRDefault="00616B26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2" w:history="1">
            <w:r w:rsidRPr="00F804CB">
              <w:rPr>
                <w:rStyle w:val="Hyperlink"/>
                <w:noProof/>
              </w:rPr>
              <w:t>LAB 03 – MINH CHỨNG KẾT QUẢ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1508" w14:textId="0AF4F4EC" w:rsidR="00616B26" w:rsidRDefault="00616B26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3" w:history="1">
            <w:r w:rsidRPr="00F804CB">
              <w:rPr>
                <w:rStyle w:val="Hyperlink"/>
                <w:noProof/>
              </w:rPr>
              <w:t>Hình ảnh minh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F8776" w14:textId="1D2F62CA" w:rsidR="00616B26" w:rsidRDefault="00616B26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4" w:history="1">
            <w:r w:rsidRPr="00F804CB">
              <w:rPr>
                <w:rStyle w:val="Hyperlink"/>
                <w:noProof/>
              </w:rPr>
              <w:t>LAB 04 – MINH CHỨNG KẾT QUẢ THỰC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8323" w14:textId="6283216A" w:rsidR="00616B26" w:rsidRDefault="00616B26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5" w:history="1">
            <w:r w:rsidRPr="00F804CB">
              <w:rPr>
                <w:rStyle w:val="Hyperlink"/>
                <w:noProof/>
              </w:rPr>
              <w:t>Hình ảnh minh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FB900" w14:textId="018A8893" w:rsidR="00616B26" w:rsidRDefault="00616B26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vi-VN" w:eastAsia="vi-VN"/>
              <w14:ligatures w14:val="standardContextual"/>
            </w:rPr>
          </w:pPr>
          <w:hyperlink w:anchor="_Toc242648326" w:history="1">
            <w:r w:rsidRPr="00F804CB">
              <w:rPr>
                <w:rStyle w:val="Hyperlink"/>
                <w:noProof/>
              </w:rPr>
              <w:t>LAB 05 – REPOSITORY GITHUB NỘP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A040" w14:textId="1E58DBF7" w:rsidR="00F56999" w:rsidRDefault="00F56999">
          <w:r>
            <w:rPr>
              <w:b/>
              <w:bCs/>
              <w:noProof/>
            </w:rPr>
            <w:fldChar w:fldCharType="end"/>
          </w:r>
        </w:p>
      </w:sdtContent>
    </w:sdt>
    <w:p w14:paraId="61322B84" w14:textId="77777777" w:rsidR="00C42D4B" w:rsidRDefault="00000000">
      <w:r>
        <w:br w:type="page"/>
      </w:r>
    </w:p>
    <w:p w14:paraId="5CBC5BFD" w14:textId="77777777" w:rsidR="00C42D4B" w:rsidRDefault="00000000">
      <w:pPr>
        <w:pStyle w:val="Heading1"/>
      </w:pPr>
      <w:bookmarkStart w:id="0" w:name="_Toc242648320"/>
      <w:r>
        <w:lastRenderedPageBreak/>
        <w:t>LAB 02 – MINH CHỨNG KẾT QUẢ THỰC HÀNH</w:t>
      </w:r>
      <w:bookmarkEnd w:id="0"/>
    </w:p>
    <w:p w14:paraId="4DC67192" w14:textId="77777777" w:rsidR="00C42D4B" w:rsidRDefault="00000000">
      <w:pPr>
        <w:pStyle w:val="Heading2"/>
      </w:pPr>
      <w:bookmarkStart w:id="1" w:name="_Toc242648321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bookmarkEnd w:id="1"/>
      <w:proofErr w:type="spellEnd"/>
    </w:p>
    <w:p w14:paraId="2CB7A0F5" w14:textId="440A1E98" w:rsidR="00001BD4" w:rsidRPr="00001BD4" w:rsidRDefault="00254B7A" w:rsidP="00001BD4">
      <w:r>
        <w:t>Lab2_Ex1</w:t>
      </w:r>
    </w:p>
    <w:p w14:paraId="12ABE261" w14:textId="14F8CBCC" w:rsidR="00616B26" w:rsidRDefault="0062344C" w:rsidP="00616B26">
      <w:r w:rsidRPr="0062344C">
        <w:drawing>
          <wp:inline distT="0" distB="0" distL="0" distR="0" wp14:anchorId="27AF0530" wp14:editId="2413A171">
            <wp:extent cx="5486400" cy="2235200"/>
            <wp:effectExtent l="0" t="0" r="0" b="0"/>
            <wp:docPr id="280768990" name="Picture 1" descr="A screenshot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8990" name="Picture 1" descr="A screenshot of a white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359A" w14:textId="77777777" w:rsidR="00001BD4" w:rsidRPr="00616B26" w:rsidRDefault="00001BD4" w:rsidP="00616B26"/>
    <w:p w14:paraId="4E3A3BCA" w14:textId="2B681A34" w:rsidR="00001BD4" w:rsidRDefault="00001BD4">
      <w:pPr>
        <w:jc w:val="center"/>
      </w:pPr>
      <w:r w:rsidRPr="00001BD4">
        <w:drawing>
          <wp:inline distT="0" distB="0" distL="0" distR="0" wp14:anchorId="53C2001A" wp14:editId="2CEB81DD">
            <wp:extent cx="5486400" cy="2146935"/>
            <wp:effectExtent l="0" t="0" r="0" b="5715"/>
            <wp:docPr id="9356975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9751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61A5" w14:textId="263455E5" w:rsidR="00C42D4B" w:rsidRDefault="00000000">
      <w:r>
        <w:br w:type="page"/>
      </w:r>
      <w:r w:rsidR="00001BD4" w:rsidRPr="00001BD4">
        <w:lastRenderedPageBreak/>
        <w:drawing>
          <wp:inline distT="0" distB="0" distL="0" distR="0" wp14:anchorId="40CFE777" wp14:editId="2F541DBE">
            <wp:extent cx="5402580" cy="2782579"/>
            <wp:effectExtent l="0" t="0" r="7620" b="0"/>
            <wp:docPr id="7603365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3651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535" cy="278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5A50" w14:textId="14AA2D9A" w:rsidR="00254B7A" w:rsidRDefault="00254B7A">
      <w:r>
        <w:t>Lab_Ex1.2</w:t>
      </w:r>
    </w:p>
    <w:p w14:paraId="369C3F7C" w14:textId="4A21C201" w:rsidR="00254B7A" w:rsidRDefault="00254B7A">
      <w:r w:rsidRPr="00254B7A">
        <w:drawing>
          <wp:inline distT="0" distB="0" distL="0" distR="0" wp14:anchorId="0C1C769C" wp14:editId="63D2687C">
            <wp:extent cx="4334933" cy="4901384"/>
            <wp:effectExtent l="0" t="0" r="8890" b="0"/>
            <wp:docPr id="8890047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476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373" cy="490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0120" w14:textId="2BF026FF" w:rsidR="00254B7A" w:rsidRDefault="00254B7A">
      <w:r>
        <w:t>Lab_Ex1.1</w:t>
      </w:r>
    </w:p>
    <w:p w14:paraId="350F925B" w14:textId="1BBB3CEA" w:rsidR="00254B7A" w:rsidRDefault="00254B7A">
      <w:r w:rsidRPr="00254B7A">
        <w:lastRenderedPageBreak/>
        <w:drawing>
          <wp:inline distT="0" distB="0" distL="0" distR="0" wp14:anchorId="791C8E15" wp14:editId="1CA46D79">
            <wp:extent cx="5486400" cy="1781175"/>
            <wp:effectExtent l="0" t="0" r="0" b="9525"/>
            <wp:docPr id="933205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53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CBA1" w14:textId="4DD2D0F3" w:rsidR="00361EFF" w:rsidRDefault="00361EFF">
      <w:r>
        <w:t>Lab_Ex2</w:t>
      </w:r>
    </w:p>
    <w:p w14:paraId="3A6391BA" w14:textId="61A26B46" w:rsidR="00361EFF" w:rsidRDefault="00361EFF">
      <w:r w:rsidRPr="00361EFF">
        <w:drawing>
          <wp:inline distT="0" distB="0" distL="0" distR="0" wp14:anchorId="2EFA52AC" wp14:editId="468E1BCD">
            <wp:extent cx="5486400" cy="1611630"/>
            <wp:effectExtent l="0" t="0" r="0" b="7620"/>
            <wp:docPr id="184648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89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B296" w14:textId="69BEBD6E" w:rsidR="00361EFF" w:rsidRDefault="00361EFF">
      <w:r w:rsidRPr="00361EFF">
        <w:drawing>
          <wp:inline distT="0" distB="0" distL="0" distR="0" wp14:anchorId="55761A39" wp14:editId="178B32CD">
            <wp:extent cx="5486400" cy="1641475"/>
            <wp:effectExtent l="0" t="0" r="0" b="0"/>
            <wp:docPr id="82510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02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855A" w14:textId="7244B3E7" w:rsidR="00361EFF" w:rsidRDefault="00361EFF">
      <w:r w:rsidRPr="00361EFF">
        <w:drawing>
          <wp:inline distT="0" distB="0" distL="0" distR="0" wp14:anchorId="50B69A7B" wp14:editId="73D10552">
            <wp:extent cx="5486400" cy="1726565"/>
            <wp:effectExtent l="0" t="0" r="0" b="6985"/>
            <wp:docPr id="1222407283" name="Picture 1" descr="A white sheet of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7283" name="Picture 1" descr="A white sheet of paper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6472" w14:textId="1A83BB70" w:rsidR="00361EFF" w:rsidRDefault="00361EFF">
      <w:r w:rsidRPr="00361EFF">
        <w:lastRenderedPageBreak/>
        <w:drawing>
          <wp:inline distT="0" distB="0" distL="0" distR="0" wp14:anchorId="4ABA8A30" wp14:editId="78B53BF9">
            <wp:extent cx="5486400" cy="1691640"/>
            <wp:effectExtent l="0" t="0" r="0" b="3810"/>
            <wp:docPr id="302991729" name="Picture 1" descr="A white paper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1729" name="Picture 1" descr="A white paper with a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1F6C" w14:textId="1F43FAF8" w:rsidR="00361EFF" w:rsidRDefault="00361EFF">
      <w:r>
        <w:t>Lab_Ex3</w:t>
      </w:r>
    </w:p>
    <w:p w14:paraId="272A0CC1" w14:textId="0CE7319C" w:rsidR="00361EFF" w:rsidRDefault="00361EFF">
      <w:r w:rsidRPr="00361EFF">
        <w:drawing>
          <wp:inline distT="0" distB="0" distL="0" distR="0" wp14:anchorId="1C66F754" wp14:editId="198CF28D">
            <wp:extent cx="5486400" cy="4921250"/>
            <wp:effectExtent l="0" t="0" r="0" b="0"/>
            <wp:docPr id="1847335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51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E0DA" w14:textId="77777777" w:rsidR="00C42D4B" w:rsidRDefault="00000000">
      <w:pPr>
        <w:pStyle w:val="Heading1"/>
      </w:pPr>
      <w:bookmarkStart w:id="2" w:name="_Toc242648322"/>
      <w:r>
        <w:t>LAB 03 – MINH CHỨNG KẾT QUẢ THỰC HÀNH</w:t>
      </w:r>
      <w:bookmarkEnd w:id="2"/>
    </w:p>
    <w:p w14:paraId="7CF26B83" w14:textId="77777777" w:rsidR="00C42D4B" w:rsidRDefault="00000000">
      <w:pPr>
        <w:pStyle w:val="Heading2"/>
      </w:pPr>
      <w:bookmarkStart w:id="3" w:name="_Toc242648323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bookmarkEnd w:id="3"/>
      <w:proofErr w:type="spellEnd"/>
    </w:p>
    <w:p w14:paraId="1EA1A4F8" w14:textId="324E9E74" w:rsidR="008419D3" w:rsidRPr="008419D3" w:rsidRDefault="008419D3" w:rsidP="008419D3">
      <w:proofErr w:type="spellStart"/>
      <w:r>
        <w:t>Hình</w:t>
      </w:r>
      <w:proofErr w:type="spellEnd"/>
      <w:r>
        <w:t xml:space="preserve"> </w:t>
      </w:r>
      <w:proofErr w:type="spellStart"/>
      <w:r>
        <w:t>ảnh</w:t>
      </w:r>
      <w:proofErr w:type="spellEnd"/>
      <w:r>
        <w:t xml:space="preserve"> </w:t>
      </w:r>
      <w:proofErr w:type="spellStart"/>
      <w:r>
        <w:t>tư</w:t>
      </w:r>
      <w:proofErr w:type="spellEnd"/>
      <w:r>
        <w:t>̀ link Google sheet</w:t>
      </w:r>
    </w:p>
    <w:p w14:paraId="14ED41EB" w14:textId="5B59C444" w:rsidR="00361EFF" w:rsidRDefault="008419D3" w:rsidP="00361EFF">
      <w:r w:rsidRPr="008419D3">
        <w:lastRenderedPageBreak/>
        <w:drawing>
          <wp:inline distT="0" distB="0" distL="0" distR="0" wp14:anchorId="1DCB3E2B" wp14:editId="14058F3D">
            <wp:extent cx="5486400" cy="2488565"/>
            <wp:effectExtent l="0" t="0" r="0" b="6985"/>
            <wp:docPr id="723002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025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30ED" w14:textId="28AC03EF" w:rsidR="008419D3" w:rsidRDefault="008419D3" w:rsidP="00361EFF">
      <w:r w:rsidRPr="008419D3">
        <w:drawing>
          <wp:inline distT="0" distB="0" distL="0" distR="0" wp14:anchorId="6A1FA291" wp14:editId="64F591BF">
            <wp:extent cx="5486400" cy="3042920"/>
            <wp:effectExtent l="0" t="0" r="0" b="5080"/>
            <wp:docPr id="340824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249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7A3D" w14:textId="1BBB20F6" w:rsidR="008419D3" w:rsidRDefault="008419D3" w:rsidP="00361EFF">
      <w:r w:rsidRPr="008419D3">
        <w:lastRenderedPageBreak/>
        <w:drawing>
          <wp:inline distT="0" distB="0" distL="0" distR="0" wp14:anchorId="74EC327D" wp14:editId="1293D0BE">
            <wp:extent cx="5486400" cy="2748280"/>
            <wp:effectExtent l="0" t="0" r="0" b="0"/>
            <wp:docPr id="515741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158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BD1" w14:textId="054C09AC" w:rsidR="008419D3" w:rsidRDefault="008419D3" w:rsidP="00361EFF">
      <w:r w:rsidRPr="008419D3">
        <w:drawing>
          <wp:inline distT="0" distB="0" distL="0" distR="0" wp14:anchorId="511BC255" wp14:editId="03245539">
            <wp:extent cx="5486400" cy="2799080"/>
            <wp:effectExtent l="0" t="0" r="0" b="1270"/>
            <wp:docPr id="1846308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0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D20A" w14:textId="66138069" w:rsidR="008419D3" w:rsidRDefault="008419D3" w:rsidP="00361EFF">
      <w:r w:rsidRPr="008419D3">
        <w:lastRenderedPageBreak/>
        <w:drawing>
          <wp:inline distT="0" distB="0" distL="0" distR="0" wp14:anchorId="153220B4" wp14:editId="6C1743F1">
            <wp:extent cx="5486400" cy="2861945"/>
            <wp:effectExtent l="0" t="0" r="0" b="0"/>
            <wp:docPr id="1666466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6650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7CED" w14:textId="44994D30" w:rsidR="008419D3" w:rsidRDefault="008419D3" w:rsidP="00361EFF">
      <w:proofErr w:type="spellStart"/>
      <w:r>
        <w:t>Hình</w:t>
      </w:r>
      <w:proofErr w:type="spellEnd"/>
      <w:r>
        <w:t xml:space="preserve"> </w:t>
      </w:r>
      <w:proofErr w:type="spellStart"/>
      <w:r>
        <w:t>ảnh</w:t>
      </w:r>
      <w:proofErr w:type="spellEnd"/>
      <w:r>
        <w:t xml:space="preserve"> </w:t>
      </w:r>
      <w:proofErr w:type="spellStart"/>
      <w:r>
        <w:t>tư</w:t>
      </w:r>
      <w:proofErr w:type="spellEnd"/>
      <w:r>
        <w:t>̀ Excel</w:t>
      </w:r>
    </w:p>
    <w:p w14:paraId="69C7777C" w14:textId="7AA8C4CF" w:rsidR="008419D3" w:rsidRDefault="008419D3" w:rsidP="00361EFF">
      <w:r w:rsidRPr="008419D3">
        <w:drawing>
          <wp:inline distT="0" distB="0" distL="0" distR="0" wp14:anchorId="37932DB7" wp14:editId="661B8994">
            <wp:extent cx="5486400" cy="3594735"/>
            <wp:effectExtent l="0" t="0" r="0" b="5715"/>
            <wp:docPr id="2057521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108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AF0" w14:textId="0F7E65BA" w:rsidR="008419D3" w:rsidRDefault="008419D3" w:rsidP="00361EFF">
      <w:r w:rsidRPr="008419D3">
        <w:lastRenderedPageBreak/>
        <w:drawing>
          <wp:inline distT="0" distB="0" distL="0" distR="0" wp14:anchorId="7F114517" wp14:editId="412AEF95">
            <wp:extent cx="5486400" cy="2514600"/>
            <wp:effectExtent l="0" t="0" r="0" b="0"/>
            <wp:docPr id="83366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608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2103" w14:textId="03C73011" w:rsidR="008419D3" w:rsidRDefault="008419D3" w:rsidP="00361EFF">
      <w:r w:rsidRPr="008419D3">
        <w:drawing>
          <wp:inline distT="0" distB="0" distL="0" distR="0" wp14:anchorId="0B8B9C66" wp14:editId="1122B79A">
            <wp:extent cx="5486400" cy="2330450"/>
            <wp:effectExtent l="0" t="0" r="0" b="0"/>
            <wp:docPr id="140769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96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12D0" w14:textId="1BC68B76" w:rsidR="008419D3" w:rsidRDefault="007A399E" w:rsidP="00361EFF">
      <w:r w:rsidRPr="007A399E">
        <w:drawing>
          <wp:inline distT="0" distB="0" distL="0" distR="0" wp14:anchorId="2AE0E564" wp14:editId="3BF9122E">
            <wp:extent cx="5486400" cy="2976880"/>
            <wp:effectExtent l="0" t="0" r="0" b="0"/>
            <wp:docPr id="1359468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836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5B9" w14:textId="5E8FCBEA" w:rsidR="007A399E" w:rsidRDefault="007A399E" w:rsidP="00361EFF">
      <w:r w:rsidRPr="007A399E">
        <w:lastRenderedPageBreak/>
        <w:drawing>
          <wp:inline distT="0" distB="0" distL="0" distR="0" wp14:anchorId="4D8EAB7F" wp14:editId="57DA2BED">
            <wp:extent cx="5486400" cy="2777490"/>
            <wp:effectExtent l="0" t="0" r="0" b="3810"/>
            <wp:docPr id="769060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074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9513" w14:textId="77777777" w:rsidR="008419D3" w:rsidRPr="00361EFF" w:rsidRDefault="008419D3" w:rsidP="00361EFF"/>
    <w:p w14:paraId="6D44AB53" w14:textId="27A271AF" w:rsidR="00C42D4B" w:rsidRDefault="00C42D4B" w:rsidP="00361EFF">
      <w:pPr>
        <w:jc w:val="center"/>
      </w:pPr>
    </w:p>
    <w:p w14:paraId="7E6D73A1" w14:textId="77777777" w:rsidR="00C42D4B" w:rsidRDefault="00000000">
      <w:r>
        <w:br w:type="page"/>
      </w:r>
    </w:p>
    <w:p w14:paraId="47F9D7A8" w14:textId="77777777" w:rsidR="00C42D4B" w:rsidRDefault="00000000">
      <w:pPr>
        <w:pStyle w:val="Heading1"/>
      </w:pPr>
      <w:bookmarkStart w:id="4" w:name="_Toc242648324"/>
      <w:r>
        <w:lastRenderedPageBreak/>
        <w:t>LAB 04 – MINH CHỨNG KẾT QUẢ THỰC HÀNH</w:t>
      </w:r>
      <w:bookmarkEnd w:id="4"/>
    </w:p>
    <w:p w14:paraId="7C4E7F1D" w14:textId="77777777" w:rsidR="00C42D4B" w:rsidRDefault="00000000">
      <w:pPr>
        <w:pStyle w:val="Heading2"/>
      </w:pPr>
      <w:bookmarkStart w:id="5" w:name="_Toc242648325"/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bookmarkEnd w:id="5"/>
      <w:proofErr w:type="spellEnd"/>
    </w:p>
    <w:p w14:paraId="1A11B128" w14:textId="0270F17F" w:rsidR="007A399E" w:rsidRDefault="007A399E" w:rsidP="007A399E">
      <w:r>
        <w:t>Lab4_Ex1</w:t>
      </w:r>
    </w:p>
    <w:p w14:paraId="48914EFE" w14:textId="756392E9" w:rsidR="007A399E" w:rsidRDefault="007A399E" w:rsidP="007A399E">
      <w:r w:rsidRPr="007A399E">
        <w:drawing>
          <wp:inline distT="0" distB="0" distL="0" distR="0" wp14:anchorId="0807FA9C" wp14:editId="57C8A21C">
            <wp:extent cx="5486400" cy="2395855"/>
            <wp:effectExtent l="0" t="0" r="0" b="4445"/>
            <wp:docPr id="1311528383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8383" name="Picture 1" descr="A blue rectangular sig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3D7E" w14:textId="3BB133A5" w:rsidR="007A399E" w:rsidRPr="007A399E" w:rsidRDefault="007A399E" w:rsidP="007A399E">
      <w:r w:rsidRPr="007A399E">
        <w:drawing>
          <wp:inline distT="0" distB="0" distL="0" distR="0" wp14:anchorId="18170A86" wp14:editId="4CD73B2A">
            <wp:extent cx="5552745" cy="2252133"/>
            <wp:effectExtent l="0" t="0" r="0" b="0"/>
            <wp:docPr id="18093386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8699" name="Picture 1" descr="A screenshot of a cha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2325" cy="225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50D0" w14:textId="0E63A9C0" w:rsidR="00C42D4B" w:rsidRDefault="007A399E" w:rsidP="007A399E">
      <w:pPr>
        <w:jc w:val="center"/>
      </w:pPr>
      <w:r w:rsidRPr="007A399E">
        <w:drawing>
          <wp:inline distT="0" distB="0" distL="0" distR="0" wp14:anchorId="2073F0BC" wp14:editId="68DA4222">
            <wp:extent cx="5486400" cy="2487295"/>
            <wp:effectExtent l="0" t="0" r="0" b="8255"/>
            <wp:docPr id="81316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90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01D2" w14:textId="45925529" w:rsidR="007A399E" w:rsidRDefault="007A399E" w:rsidP="007A399E">
      <w:pPr>
        <w:jc w:val="center"/>
      </w:pPr>
      <w:r w:rsidRPr="007A399E">
        <w:lastRenderedPageBreak/>
        <w:drawing>
          <wp:inline distT="0" distB="0" distL="0" distR="0" wp14:anchorId="19D9CF2D" wp14:editId="03AA7F37">
            <wp:extent cx="5486400" cy="2387600"/>
            <wp:effectExtent l="0" t="0" r="0" b="0"/>
            <wp:docPr id="144119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9532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58BF" w14:textId="555AE469" w:rsidR="007A399E" w:rsidRDefault="007A399E" w:rsidP="007A399E">
      <w:pPr>
        <w:jc w:val="center"/>
      </w:pPr>
      <w:r w:rsidRPr="007A399E">
        <w:drawing>
          <wp:inline distT="0" distB="0" distL="0" distR="0" wp14:anchorId="1AF97A19" wp14:editId="32A48324">
            <wp:extent cx="5486400" cy="2455545"/>
            <wp:effectExtent l="0" t="0" r="0" b="1905"/>
            <wp:docPr id="2146152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218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7456" w14:textId="381CA702" w:rsidR="007A399E" w:rsidRDefault="007A399E" w:rsidP="007A399E">
      <w:pPr>
        <w:jc w:val="center"/>
      </w:pPr>
      <w:r w:rsidRPr="007A399E">
        <w:drawing>
          <wp:inline distT="0" distB="0" distL="0" distR="0" wp14:anchorId="3E3FBC96" wp14:editId="67F7244E">
            <wp:extent cx="5486400" cy="2482215"/>
            <wp:effectExtent l="0" t="0" r="0" b="0"/>
            <wp:docPr id="82306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413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44E1" w14:textId="793213E3" w:rsidR="007A399E" w:rsidRDefault="007A399E" w:rsidP="007A399E">
      <w:pPr>
        <w:jc w:val="center"/>
      </w:pPr>
      <w:r w:rsidRPr="007A399E">
        <w:lastRenderedPageBreak/>
        <w:drawing>
          <wp:inline distT="0" distB="0" distL="0" distR="0" wp14:anchorId="1131D485" wp14:editId="59AB3A41">
            <wp:extent cx="5486400" cy="2470785"/>
            <wp:effectExtent l="0" t="0" r="0" b="5715"/>
            <wp:docPr id="162122354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23545" name="Picture 1" descr="A screenshot of a cha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94AC" w14:textId="1AE4FFEB" w:rsidR="007A399E" w:rsidRDefault="007A399E" w:rsidP="007A399E">
      <w:pPr>
        <w:jc w:val="center"/>
      </w:pPr>
      <w:r w:rsidRPr="007A399E">
        <w:drawing>
          <wp:inline distT="0" distB="0" distL="0" distR="0" wp14:anchorId="5E3AA5E6" wp14:editId="658D2417">
            <wp:extent cx="5486400" cy="2521585"/>
            <wp:effectExtent l="0" t="0" r="0" b="0"/>
            <wp:docPr id="96933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263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A0E4" w14:textId="79AE7C79" w:rsidR="007A399E" w:rsidRDefault="007A399E" w:rsidP="007A399E">
      <w:r>
        <w:t>Lab4_Ex2</w:t>
      </w:r>
      <w:r w:rsidR="00D53D2C" w:rsidRPr="00D53D2C">
        <w:drawing>
          <wp:inline distT="0" distB="0" distL="0" distR="0" wp14:anchorId="35EA247F" wp14:editId="79AA9F84">
            <wp:extent cx="6371492" cy="2598420"/>
            <wp:effectExtent l="0" t="0" r="0" b="0"/>
            <wp:docPr id="19251492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9284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44280" cy="26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4180" w14:textId="332CE2E0" w:rsidR="00D53D2C" w:rsidRDefault="00D53D2C" w:rsidP="007A399E">
      <w:r w:rsidRPr="00D53D2C">
        <w:lastRenderedPageBreak/>
        <w:drawing>
          <wp:inline distT="0" distB="0" distL="0" distR="0" wp14:anchorId="5C087C4C" wp14:editId="67D2683C">
            <wp:extent cx="5486400" cy="1770380"/>
            <wp:effectExtent l="0" t="0" r="0" b="1270"/>
            <wp:docPr id="199114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4119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96B" w14:textId="77777777" w:rsidR="00D53D2C" w:rsidRDefault="00D53D2C" w:rsidP="007A399E"/>
    <w:p w14:paraId="4C93F5F9" w14:textId="2B83F594" w:rsidR="00D53D2C" w:rsidRDefault="00D53D2C" w:rsidP="007A399E"/>
    <w:p w14:paraId="52900D39" w14:textId="77777777" w:rsidR="007A399E" w:rsidRDefault="007A399E" w:rsidP="007A399E">
      <w:pPr>
        <w:jc w:val="center"/>
      </w:pPr>
    </w:p>
    <w:p w14:paraId="1E0D0010" w14:textId="3831F8BC" w:rsidR="00C42D4B" w:rsidRDefault="00000000" w:rsidP="00284B66">
      <w:pPr>
        <w:pStyle w:val="Heading1"/>
      </w:pPr>
      <w:bookmarkStart w:id="6" w:name="_Toc242648326"/>
      <w:r>
        <w:t>LAB 05 – REPOSITORY GITHUB NỘP BÀ</w:t>
      </w:r>
      <w:bookmarkEnd w:id="6"/>
    </w:p>
    <w:p w14:paraId="294E60D1" w14:textId="1749B482" w:rsidR="00284B66" w:rsidRDefault="00284B66" w:rsidP="00284B66">
      <w:hyperlink r:id="rId38" w:history="1">
        <w:r w:rsidRPr="00284B66">
          <w:rPr>
            <w:rStyle w:val="Hyperlink"/>
          </w:rPr>
          <w:t>nghiab2604658-del/CT0</w:t>
        </w:r>
        <w:r w:rsidRPr="00284B66">
          <w:rPr>
            <w:rStyle w:val="Hyperlink"/>
          </w:rPr>
          <w:t>0</w:t>
        </w:r>
        <w:r w:rsidRPr="00284B66">
          <w:rPr>
            <w:rStyle w:val="Hyperlink"/>
          </w:rPr>
          <w:t>5_B2604658_Lab05</w:t>
        </w:r>
      </w:hyperlink>
    </w:p>
    <w:p w14:paraId="5B92C125" w14:textId="77777777" w:rsidR="00284B66" w:rsidRPr="00284B66" w:rsidRDefault="00284B66" w:rsidP="00284B66"/>
    <w:sectPr w:rsidR="00284B66" w:rsidRPr="00284B66" w:rsidSect="00034616">
      <w:footerReference w:type="default" r:id="rId39"/>
      <w:pgSz w:w="12240" w:h="15840"/>
      <w:pgMar w:top="1224" w:right="1800" w:bottom="11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7E86" w14:textId="77777777" w:rsidR="003F7230" w:rsidRDefault="003F7230">
      <w:pPr>
        <w:spacing w:after="0" w:line="240" w:lineRule="auto"/>
      </w:pPr>
      <w:r>
        <w:separator/>
      </w:r>
    </w:p>
  </w:endnote>
  <w:endnote w:type="continuationSeparator" w:id="0">
    <w:p w14:paraId="0176C5CE" w14:textId="77777777" w:rsidR="003F7230" w:rsidRDefault="003F7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175A" w14:textId="77777777" w:rsidR="00C42D4B" w:rsidRDefault="00000000">
    <w:pPr>
      <w:pStyle w:val="Footer"/>
      <w:jc w:val="cent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– Phạm Chí Nghĩa | B2604658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F0667" w14:textId="77777777" w:rsidR="003F7230" w:rsidRDefault="003F7230">
      <w:pPr>
        <w:spacing w:after="0" w:line="240" w:lineRule="auto"/>
      </w:pPr>
      <w:r>
        <w:separator/>
      </w:r>
    </w:p>
  </w:footnote>
  <w:footnote w:type="continuationSeparator" w:id="0">
    <w:p w14:paraId="1E0E3420" w14:textId="77777777" w:rsidR="003F7230" w:rsidRDefault="003F7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5284315">
    <w:abstractNumId w:val="8"/>
  </w:num>
  <w:num w:numId="2" w16cid:durableId="615987815">
    <w:abstractNumId w:val="6"/>
  </w:num>
  <w:num w:numId="3" w16cid:durableId="2066636080">
    <w:abstractNumId w:val="5"/>
  </w:num>
  <w:num w:numId="4" w16cid:durableId="1616905649">
    <w:abstractNumId w:val="4"/>
  </w:num>
  <w:num w:numId="5" w16cid:durableId="286546351">
    <w:abstractNumId w:val="7"/>
  </w:num>
  <w:num w:numId="6" w16cid:durableId="1745638615">
    <w:abstractNumId w:val="3"/>
  </w:num>
  <w:num w:numId="7" w16cid:durableId="337122037">
    <w:abstractNumId w:val="2"/>
  </w:num>
  <w:num w:numId="8" w16cid:durableId="1014916087">
    <w:abstractNumId w:val="1"/>
  </w:num>
  <w:num w:numId="9" w16cid:durableId="91501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BD4"/>
    <w:rsid w:val="00034616"/>
    <w:rsid w:val="0006063C"/>
    <w:rsid w:val="0015074B"/>
    <w:rsid w:val="00254B7A"/>
    <w:rsid w:val="00284B66"/>
    <w:rsid w:val="0029639D"/>
    <w:rsid w:val="00326F90"/>
    <w:rsid w:val="00361EFF"/>
    <w:rsid w:val="003C1069"/>
    <w:rsid w:val="003F7230"/>
    <w:rsid w:val="00616B26"/>
    <w:rsid w:val="0062344C"/>
    <w:rsid w:val="007A399E"/>
    <w:rsid w:val="008419D3"/>
    <w:rsid w:val="009B7ABB"/>
    <w:rsid w:val="00AA1D8D"/>
    <w:rsid w:val="00AA426E"/>
    <w:rsid w:val="00B47730"/>
    <w:rsid w:val="00C42D4B"/>
    <w:rsid w:val="00CB0664"/>
    <w:rsid w:val="00D53D2C"/>
    <w:rsid w:val="00F56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71843"/>
  <w14:defaultImageDpi w14:val="300"/>
  <w15:docId w15:val="{FBF75A44-D2F6-41EA-8E9E-B7E0FC95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C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C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C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569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699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569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B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4B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ithub.com/nghiab2604658-del/CT005_B2604658_Lab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15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nghia</cp:lastModifiedBy>
  <cp:revision>6</cp:revision>
  <dcterms:created xsi:type="dcterms:W3CDTF">2026-10-11T14:45:00Z</dcterms:created>
  <dcterms:modified xsi:type="dcterms:W3CDTF">2026-10-11T16:26:00Z</dcterms:modified>
  <cp:category/>
</cp:coreProperties>
</file>